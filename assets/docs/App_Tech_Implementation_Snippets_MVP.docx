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 Frameworks &amp; Technologies — Step-by-Step Implementation (MVP)</w:t>
      </w:r>
    </w:p>
    <w:p>
      <w:r>
        <w:t>This document gives a concise, practical setup guide with commands, folder structures, and small code snippets for the chosen stack: Next.js/React, Tailwind CSS, Node.js backend, Auth0, Stripe, and Supabase/MongoDB.</w:t>
      </w:r>
    </w:p>
    <w:p>
      <w:pPr>
        <w:pStyle w:val="Heading2"/>
      </w:pPr>
      <w:r>
        <w:t>1) React (Alternative) — Vite Setup</w:t>
      </w:r>
    </w:p>
    <w:p>
      <w:pPr>
        <w:pStyle w:val="Heading3"/>
      </w:pPr>
      <w:r>
        <w:t>Step 1: Initialise a React Project with Vite</w:t>
      </w:r>
    </w:p>
    <w:p>
      <w:r>
        <w:rPr>
          <w:rFonts w:ascii="Consolas" w:hAnsi="Consolas"/>
          <w:sz w:val="20"/>
        </w:rPr>
        <w:t>npm create vite@latest my-react-app --template react</w:t>
      </w:r>
    </w:p>
    <w:p>
      <w:pPr>
        <w:pStyle w:val="ListBullet"/>
      </w:pPr>
      <w:r>
        <w:t>my-react-app → your project folder</w:t>
      </w:r>
    </w:p>
    <w:p>
      <w:pPr>
        <w:pStyle w:val="ListBullet"/>
      </w:pPr>
      <w:r>
        <w:t>--template react → sets up React</w:t>
      </w:r>
    </w:p>
    <w:p>
      <w:pPr>
        <w:pStyle w:val="Heading3"/>
      </w:pPr>
      <w:r>
        <w:t>Step 2: Install Dependencies</w:t>
      </w:r>
    </w:p>
    <w:p>
      <w:r>
        <w:rPr>
          <w:rFonts w:ascii="Consolas" w:hAnsi="Consolas"/>
          <w:sz w:val="20"/>
        </w:rPr>
        <w:t>cd my-react-app</w:t>
        <w:br/>
        <w:t>npm install</w:t>
      </w:r>
    </w:p>
    <w:p>
      <w:pPr>
        <w:pStyle w:val="ListBullet"/>
      </w:pPr>
      <w:r>
        <w:t>Installs Vite + React + required build tooling.</w:t>
      </w:r>
    </w:p>
    <w:p>
      <w:pPr>
        <w:pStyle w:val="Heading3"/>
      </w:pPr>
      <w:r>
        <w:t>Step 3: Start Local Development Server</w:t>
      </w:r>
    </w:p>
    <w:p>
      <w:r>
        <w:rPr>
          <w:rFonts w:ascii="Consolas" w:hAnsi="Consolas"/>
          <w:sz w:val="20"/>
        </w:rPr>
        <w:t>npm run dev</w:t>
      </w:r>
    </w:p>
    <w:p>
      <w:pPr>
        <w:pStyle w:val="ListBullet"/>
      </w:pPr>
      <w:r>
        <w:t>Vite starts a local server (usually http://localhost:5173).</w:t>
      </w:r>
    </w:p>
    <w:p>
      <w:pPr>
        <w:pStyle w:val="ListBullet"/>
      </w:pPr>
      <w:r>
        <w:t>Live reloading + fast refresh makes development responsive.</w:t>
      </w:r>
    </w:p>
    <w:p>
      <w:pPr>
        <w:pStyle w:val="Heading3"/>
      </w:pPr>
      <w:r>
        <w:t>Step 4: Default Project Structure</w:t>
      </w:r>
    </w:p>
    <w:p>
      <w:r>
        <w:rPr>
          <w:rFonts w:ascii="Consolas" w:hAnsi="Consolas"/>
          <w:sz w:val="20"/>
        </w:rPr>
        <w:t>my-react-app/</w:t>
        <w:br/>
        <w:t>├─ index.html        ← HTML entry</w:t>
        <w:br/>
        <w:t>├─ src/</w:t>
        <w:br/>
        <w:t>│   ├─ main.jsx      ← React entrypoint</w:t>
        <w:br/>
        <w:t>│   ├─ App.jsx       ← Root component</w:t>
        <w:br/>
        <w:t>│   └─ styles.css</w:t>
        <w:br/>
        <w:t>├─ package.json</w:t>
        <w:br/>
        <w:t>└─ vite.config.js</w:t>
      </w:r>
    </w:p>
    <w:p>
      <w:pPr>
        <w:pStyle w:val="Heading3"/>
      </w:pPr>
      <w:r>
        <w:t>Step 5: Example React Component</w:t>
      </w:r>
    </w:p>
    <w:p>
      <w:r>
        <w:rPr>
          <w:rFonts w:ascii="Consolas" w:hAnsi="Consolas"/>
          <w:sz w:val="20"/>
        </w:rPr>
        <w:t>import { useState } from "react";</w:t>
        <w:br/>
        <w:br/>
        <w:t>export default function App() {</w:t>
        <w:br/>
        <w:t xml:space="preserve">  const [count, setCount] = useState(0);</w:t>
        <w:br/>
        <w:br/>
        <w:t xml:space="preserve">  return (</w:t>
        <w:br/>
        <w:t xml:space="preserve">    &lt;div className="app-container"&gt;</w:t>
        <w:br/>
        <w:t xml:space="preserve">      &lt;h1&gt;Hello React with Vite!&lt;/h1&gt;</w:t>
        <w:br/>
        <w:t xml:space="preserve">      &lt;button onClick={() =&gt; setCount(count + 1)}&gt;</w:t>
        <w:br/>
        <w:t xml:space="preserve">        You clicked {count} times</w:t>
        <w:br/>
        <w:t xml:space="preserve">      &lt;/button&gt;</w:t>
        <w:br/>
        <w:t xml:space="preserve">    &lt;/div&gt;</w:t>
        <w:br/>
        <w:t xml:space="preserve">  );</w:t>
        <w:br/>
        <w:t>}</w:t>
        <w:br/>
      </w:r>
    </w:p>
    <w:p>
      <w:pPr>
        <w:pStyle w:val="Heading2"/>
      </w:pPr>
      <w:r>
        <w:t>2) Next.js (Primary) — App Router Setup</w:t>
      </w:r>
    </w:p>
    <w:p>
      <w:pPr>
        <w:pStyle w:val="Heading3"/>
      </w:pPr>
      <w:r>
        <w:t>Step 1: Create a Next.js Project (App Router)</w:t>
      </w:r>
    </w:p>
    <w:p>
      <w:r>
        <w:rPr>
          <w:rFonts w:ascii="Consolas" w:hAnsi="Consolas"/>
          <w:sz w:val="20"/>
        </w:rPr>
        <w:t>npx create-next-app@latest my-next-app</w:t>
      </w:r>
    </w:p>
    <w:p>
      <w:pPr>
        <w:pStyle w:val="ListBullet"/>
      </w:pPr>
      <w:r>
        <w:t>Choose: App Router = Yes</w:t>
      </w:r>
    </w:p>
    <w:p>
      <w:pPr>
        <w:pStyle w:val="ListBullet"/>
      </w:pPr>
      <w:r>
        <w:t>Choose: Tailwind = Yes (recommended)</w:t>
      </w:r>
    </w:p>
    <w:p>
      <w:pPr>
        <w:pStyle w:val="ListBullet"/>
      </w:pPr>
      <w:r>
        <w:t>Choose: TypeScript = optional (JS also fine)</w:t>
      </w:r>
    </w:p>
    <w:p>
      <w:pPr>
        <w:pStyle w:val="Heading3"/>
      </w:pPr>
      <w:r>
        <w:t>Step 2: Run the Dev Server</w:t>
      </w:r>
    </w:p>
    <w:p>
      <w:r>
        <w:rPr>
          <w:rFonts w:ascii="Consolas" w:hAnsi="Consolas"/>
          <w:sz w:val="20"/>
        </w:rPr>
        <w:t>cd my-next-app</w:t>
        <w:br/>
        <w:t>npm run dev</w:t>
      </w:r>
    </w:p>
    <w:p>
      <w:pPr>
        <w:pStyle w:val="ListBullet"/>
      </w:pPr>
      <w:r>
        <w:t>Next.js runs locally (commonly http://localhost:3000).</w:t>
      </w:r>
    </w:p>
    <w:p>
      <w:pPr>
        <w:pStyle w:val="Heading3"/>
      </w:pPr>
      <w:r>
        <w:t>Step 3: App Router Structure (Typical)</w:t>
      </w:r>
    </w:p>
    <w:p>
      <w:r>
        <w:rPr>
          <w:rFonts w:ascii="Consolas" w:hAnsi="Consolas"/>
          <w:sz w:val="20"/>
        </w:rPr>
        <w:t>my-next-app/</w:t>
        <w:br/>
        <w:t>├─ app/</w:t>
        <w:br/>
        <w:t>│  ├─ page.js                ← Landing page</w:t>
        <w:br/>
        <w:t>│  ├─ layout.js              ← Global layout</w:t>
        <w:br/>
        <w:t>│  ├─ dashboard/</w:t>
        <w:br/>
        <w:t>│  │  └─ page.js             ← Protected dashboard</w:t>
        <w:br/>
        <w:t>├─ components/               ← Reusable UI components</w:t>
        <w:br/>
        <w:t>├─ public/                   ← Static assets</w:t>
        <w:br/>
        <w:t>└─ package.json</w:t>
        <w:br/>
      </w:r>
    </w:p>
    <w:p>
      <w:pPr>
        <w:pStyle w:val="Heading3"/>
      </w:pPr>
      <w:r>
        <w:t>Step 4: Example Next.js Page</w:t>
      </w:r>
    </w:p>
    <w:p>
      <w:r>
        <w:rPr>
          <w:rFonts w:ascii="Consolas" w:hAnsi="Consolas"/>
          <w:sz w:val="20"/>
        </w:rPr>
        <w:t>// app/page.js</w:t>
        <w:br/>
        <w:t>export default function Home() {</w:t>
        <w:br/>
        <w:t xml:space="preserve">  return (</w:t>
        <w:br/>
        <w:t xml:space="preserve">    &lt;main&gt;</w:t>
        <w:br/>
        <w:t xml:space="preserve">      &lt;h1&gt;Welcome&lt;/h1&gt;</w:t>
        <w:br/>
        <w:t xml:space="preserve">      &lt;p&gt;Start your business journey here.&lt;/p&gt;</w:t>
        <w:br/>
        <w:t xml:space="preserve">    &lt;/main&gt;</w:t>
        <w:br/>
        <w:t xml:space="preserve">  );</w:t>
        <w:br/>
        <w:t>}</w:t>
        <w:br/>
      </w:r>
    </w:p>
    <w:p>
      <w:pPr>
        <w:pStyle w:val="Heading3"/>
      </w:pPr>
      <w:r>
        <w:t>Step 5: Calling Your Node.js Backend API (Server or Client)</w:t>
      </w:r>
    </w:p>
    <w:p>
      <w:r>
        <w:rPr>
          <w:rFonts w:ascii="Consolas" w:hAnsi="Consolas"/>
          <w:sz w:val="20"/>
        </w:rPr>
        <w:t>// app/dashboard/page.js (server component example)</w:t>
        <w:br/>
        <w:t>export default async function Dashboard() {</w:t>
        <w:br/>
        <w:t xml:space="preserve">  const res = await fetch(process.env.NEXT_PUBLIC_API_URL + "/steps");</w:t>
        <w:br/>
        <w:t xml:space="preserve">  const steps = await res.json();</w:t>
        <w:br/>
        <w:t xml:space="preserve">  return (</w:t>
        <w:br/>
        <w:t xml:space="preserve">    &lt;div&gt;</w:t>
        <w:br/>
        <w:t xml:space="preserve">      &lt;h2&gt;Dashboard&lt;/h2&gt;</w:t>
        <w:br/>
        <w:t xml:space="preserve">      &lt;pre&gt;{JSON.stringify(steps, null, 2)}&lt;/pre&gt;</w:t>
        <w:br/>
        <w:t xml:space="preserve">    &lt;/div&gt;</w:t>
        <w:br/>
        <w:t xml:space="preserve">  );</w:t>
        <w:br/>
        <w:t>}</w:t>
        <w:br/>
      </w:r>
    </w:p>
    <w:p>
      <w:pPr>
        <w:pStyle w:val="Heading2"/>
      </w:pPr>
      <w:r>
        <w:t>3) Styling — Tailwind CSS</w:t>
      </w:r>
    </w:p>
    <w:p>
      <w:pPr>
        <w:pStyle w:val="Heading3"/>
      </w:pPr>
      <w:r>
        <w:t>If you did not enable Tailwind during Next.js setup</w:t>
      </w:r>
    </w:p>
    <w:p>
      <w:r>
        <w:rPr>
          <w:rFonts w:ascii="Consolas" w:hAnsi="Consolas"/>
          <w:sz w:val="20"/>
        </w:rPr>
        <w:t>npm install -D tailwindcss postcss autoprefixer</w:t>
        <w:br/>
        <w:t>npx tailwindcss init -p</w:t>
      </w:r>
    </w:p>
    <w:p>
      <w:pPr>
        <w:pStyle w:val="Heading3"/>
      </w:pPr>
      <w:r>
        <w:t>Add Tailwind directives (globals.css)</w:t>
      </w:r>
    </w:p>
    <w:p>
      <w:r>
        <w:rPr>
          <w:rFonts w:ascii="Consolas" w:hAnsi="Consolas"/>
          <w:sz w:val="20"/>
        </w:rPr>
        <w:t>@tailwind base;</w:t>
        <w:br/>
        <w:t>@tailwind components;</w:t>
        <w:br/>
        <w:t>@tailwind utilities;</w:t>
        <w:br/>
      </w:r>
    </w:p>
    <w:p>
      <w:pPr>
        <w:pStyle w:val="Heading3"/>
      </w:pPr>
      <w:r>
        <w:t>Use Tailwind classes in components</w:t>
      </w:r>
    </w:p>
    <w:p>
      <w:r>
        <w:rPr>
          <w:rFonts w:ascii="Consolas" w:hAnsi="Consolas"/>
          <w:sz w:val="20"/>
        </w:rPr>
        <w:t>export default function StepCard({ title, status }) {</w:t>
        <w:br/>
        <w:t xml:space="preserve">  return (</w:t>
        <w:br/>
        <w:t xml:space="preserve">    &lt;div className="rounded-2xl shadow p-4 border"&gt;</w:t>
        <w:br/>
        <w:t xml:space="preserve">      &lt;div className="flex items-center justify-between"&gt;</w:t>
        <w:br/>
        <w:t xml:space="preserve">        &lt;h3 className="font-semibold"&gt;{title}&lt;/h3&gt;</w:t>
        <w:br/>
        <w:t xml:space="preserve">        &lt;span className="text-sm opacity-70"&gt;{status}&lt;/span&gt;</w:t>
        <w:br/>
        <w:t xml:space="preserve">      &lt;/div&gt;</w:t>
        <w:br/>
        <w:t xml:space="preserve">    &lt;/div&gt;</w:t>
        <w:br/>
        <w:t xml:space="preserve">  );</w:t>
        <w:br/>
        <w:t>}</w:t>
        <w:br/>
      </w:r>
    </w:p>
    <w:p>
      <w:pPr>
        <w:pStyle w:val="Heading2"/>
      </w:pPr>
      <w:r>
        <w:t>4) Backend — Node.js (Express Example)</w:t>
      </w:r>
    </w:p>
    <w:p>
      <w:pPr>
        <w:pStyle w:val="Heading3"/>
      </w:pPr>
      <w:r>
        <w:t>Step 1: Initialise Node.js API</w:t>
      </w:r>
    </w:p>
    <w:p>
      <w:r>
        <w:rPr>
          <w:rFonts w:ascii="Consolas" w:hAnsi="Consolas"/>
          <w:sz w:val="20"/>
        </w:rPr>
        <w:t>mkdir api &amp;&amp; cd api</w:t>
        <w:br/>
        <w:t>npm init -y</w:t>
        <w:br/>
        <w:t>npm i express cors dotenv axios</w:t>
        <w:br/>
        <w:t>npm i -D nodemon</w:t>
        <w:br/>
      </w:r>
    </w:p>
    <w:p>
      <w:pPr>
        <w:pStyle w:val="Heading3"/>
      </w:pPr>
      <w:r>
        <w:t>Step 2: Basic REST Server (index.js)</w:t>
      </w:r>
    </w:p>
    <w:p>
      <w:r>
        <w:rPr>
          <w:rFonts w:ascii="Consolas" w:hAnsi="Consolas"/>
          <w:sz w:val="20"/>
        </w:rPr>
        <w:t>import express from "express";</w:t>
        <w:br/>
        <w:t>import cors from "cors";</w:t>
        <w:br/>
        <w:t>import "dotenv/config";</w:t>
        <w:br/>
        <w:br/>
        <w:t>const app = express();</w:t>
        <w:br/>
        <w:t>app.use(cors());</w:t>
        <w:br/>
        <w:t>app.use(express.json());</w:t>
        <w:br/>
        <w:br/>
        <w:t>app.get("/health", (req, res) =&gt; res.json({ ok: true }));</w:t>
        <w:br/>
        <w:br/>
        <w:t>app.get("/steps", async (req, res) =&gt; {</w:t>
        <w:br/>
        <w:t xml:space="preserve">  // TODO: fetch from DB (Supabase or MongoDB)</w:t>
        <w:br/>
        <w:t xml:space="preserve">  res.json([{ id: 1, title: "Register business", status: "unlocked" }]);</w:t>
        <w:br/>
        <w:t>});</w:t>
        <w:br/>
        <w:br/>
        <w:t>const port = process.env.PORT || 8080;</w:t>
        <w:br/>
        <w:t>app.listen(port, () =&gt; console.log("API running on", port));</w:t>
        <w:br/>
      </w:r>
    </w:p>
    <w:p>
      <w:pPr>
        <w:pStyle w:val="Heading3"/>
      </w:pPr>
      <w:r>
        <w:t>Step 3: Run API Locally</w:t>
      </w:r>
    </w:p>
    <w:p>
      <w:r>
        <w:rPr>
          <w:rFonts w:ascii="Consolas" w:hAnsi="Consolas"/>
          <w:sz w:val="20"/>
        </w:rPr>
        <w:t>npx nodemon index.js</w:t>
      </w:r>
    </w:p>
    <w:p>
      <w:pPr>
        <w:pStyle w:val="Heading2"/>
      </w:pPr>
      <w:r>
        <w:t>5) Node.js Integration Example (Generic External API Call)</w:t>
      </w:r>
    </w:p>
    <w:p>
      <w:r>
        <w:rPr>
          <w:rFonts w:ascii="Consolas" w:hAnsi="Consolas"/>
          <w:sz w:val="20"/>
        </w:rPr>
        <w:t>import axios from "axios";</w:t>
        <w:br/>
        <w:br/>
        <w:t>export async function callVendorApi(payload) {</w:t>
        <w:br/>
        <w:t xml:space="preserve">  const res = await axios.post(</w:t>
        <w:br/>
        <w:t xml:space="preserve">    "https://api.vendor.com/v1/resource",</w:t>
        <w:br/>
        <w:t xml:space="preserve">    payload,</w:t>
        <w:br/>
        <w:t xml:space="preserve">    { headers: { Authorization: `Bearer ${process.env.VENDOR_API_KEY}` } }</w:t>
        <w:br/>
        <w:t xml:space="preserve">  );</w:t>
        <w:br/>
        <w:t xml:space="preserve">  return res.data;</w:t>
        <w:br/>
        <w:t>}</w:t>
        <w:br/>
      </w:r>
    </w:p>
    <w:p>
      <w:pPr>
        <w:pStyle w:val="Heading2"/>
      </w:pPr>
      <w:r>
        <w:t>6) Authentication — Auth0 (Okta)</w:t>
      </w:r>
    </w:p>
    <w:p>
      <w:pPr>
        <w:pStyle w:val="Heading3"/>
      </w:pPr>
      <w:r>
        <w:t>Frontend: install Auth0 SDK (Next.js example)</w:t>
      </w:r>
    </w:p>
    <w:p>
      <w:r>
        <w:rPr>
          <w:rFonts w:ascii="Consolas" w:hAnsi="Consolas"/>
          <w:sz w:val="20"/>
        </w:rPr>
        <w:t>npm i @auth0/nextjs-auth0</w:t>
      </w:r>
    </w:p>
    <w:p>
      <w:pPr>
        <w:pStyle w:val="Heading3"/>
      </w:pPr>
      <w:r>
        <w:t>Next.js: minimal usage pattern</w:t>
      </w:r>
    </w:p>
    <w:p>
      <w:r>
        <w:rPr>
          <w:rFonts w:ascii="Consolas" w:hAnsi="Consolas"/>
          <w:sz w:val="20"/>
        </w:rPr>
        <w:t>// app/api/auth/[auth0]/route.js (Auth0 routes)</w:t>
        <w:br/>
        <w:t>export { GET, POST } from '@auth0/nextjs-auth0';</w:t>
        <w:br/>
      </w:r>
    </w:p>
    <w:p>
      <w:pPr>
        <w:pStyle w:val="Heading3"/>
      </w:pPr>
      <w:r>
        <w:t>Backend: verify JWT (concept)</w:t>
      </w:r>
    </w:p>
    <w:p>
      <w:pPr>
        <w:pStyle w:val="ListBullet"/>
      </w:pPr>
      <w:r>
        <w:t>Frontend obtains Auth0 session/token.</w:t>
      </w:r>
    </w:p>
    <w:p>
      <w:pPr>
        <w:pStyle w:val="ListBullet"/>
      </w:pPr>
      <w:r>
        <w:t>Frontend sends token in Authorization header to Node API.</w:t>
      </w:r>
    </w:p>
    <w:p>
      <w:pPr>
        <w:pStyle w:val="ListBullet"/>
      </w:pPr>
      <w:r>
        <w:t>Node validates JWT and applies role-based access.</w:t>
      </w:r>
    </w:p>
    <w:p>
      <w:pPr>
        <w:pStyle w:val="Heading2"/>
      </w:pPr>
      <w:r>
        <w:t>7) Payments — Stripe</w:t>
      </w:r>
    </w:p>
    <w:p>
      <w:pPr>
        <w:pStyle w:val="Heading3"/>
      </w:pPr>
      <w:r>
        <w:t>Step 1: Install Stripe in Node API</w:t>
      </w:r>
    </w:p>
    <w:p>
      <w:r>
        <w:rPr>
          <w:rFonts w:ascii="Consolas" w:hAnsi="Consolas"/>
          <w:sz w:val="20"/>
        </w:rPr>
        <w:t>npm i stripe</w:t>
      </w:r>
    </w:p>
    <w:p>
      <w:pPr>
        <w:pStyle w:val="Heading3"/>
      </w:pPr>
      <w:r>
        <w:t>Step 2: Create a Checkout Session (Node)</w:t>
      </w:r>
    </w:p>
    <w:p>
      <w:r>
        <w:rPr>
          <w:rFonts w:ascii="Consolas" w:hAnsi="Consolas"/>
          <w:sz w:val="20"/>
        </w:rPr>
        <w:t>import Stripe from 'stripe';</w:t>
        <w:br/>
        <w:t>const stripe = new Stripe(process.env.STRIPE_SECRET_KEY);</w:t>
        <w:br/>
        <w:br/>
        <w:t>app.post('/payments/checkout', async (req, res) =&gt; {</w:t>
        <w:br/>
        <w:t xml:space="preserve">  const session = await stripe.checkout.sessions.create({</w:t>
        <w:br/>
        <w:t xml:space="preserve">    mode: 'payment',</w:t>
        <w:br/>
        <w:t xml:space="preserve">    line_items: [{ price: process.env.STRIPE_PRICE_ID, quantity: 1 }],</w:t>
        <w:br/>
        <w:t xml:space="preserve">    success_url: process.env.SUCCESS_URL,</w:t>
        <w:br/>
        <w:t xml:space="preserve">    cancel_url: process.env.CANCEL_URL,</w:t>
        <w:br/>
        <w:t xml:space="preserve">  });</w:t>
        <w:br/>
        <w:t xml:space="preserve">  res.json({ url: session.url });</w:t>
        <w:br/>
        <w:t>});</w:t>
        <w:br/>
      </w:r>
    </w:p>
    <w:p>
      <w:pPr>
        <w:pStyle w:val="ListBullet"/>
      </w:pPr>
      <w:r>
        <w:t>MVP: use Stripe Test Mode to avoid real charges.</w:t>
      </w:r>
    </w:p>
    <w:p>
      <w:pPr>
        <w:pStyle w:val="ListBullet"/>
      </w:pPr>
      <w:r>
        <w:t>Frontend redirects user to session.url.</w:t>
      </w:r>
    </w:p>
    <w:p>
      <w:pPr>
        <w:pStyle w:val="Heading2"/>
      </w:pPr>
      <w:r>
        <w:t>8) Database — Supabase (Postgres) or MongoDB Atlas</w:t>
      </w:r>
    </w:p>
    <w:p>
      <w:pPr>
        <w:pStyle w:val="Heading3"/>
      </w:pPr>
      <w:r>
        <w:t>Option A: Supabase (server-side usage in Node)</w:t>
      </w:r>
    </w:p>
    <w:p>
      <w:r>
        <w:rPr>
          <w:rFonts w:ascii="Consolas" w:hAnsi="Consolas"/>
          <w:sz w:val="20"/>
        </w:rPr>
        <w:t>npm i @supabase/supabase-js</w:t>
      </w:r>
    </w:p>
    <w:p>
      <w:r>
        <w:rPr>
          <w:rFonts w:ascii="Consolas" w:hAnsi="Consolas"/>
          <w:sz w:val="20"/>
        </w:rPr>
        <w:t>import { createClient } from '@supabase/supabase-js';</w:t>
        <w:br/>
        <w:t>const supabase = createClient(process.env.SUPABASE_URL, process.env.SUPABASE_SERVICE_ROLE_KEY);</w:t>
        <w:br/>
        <w:br/>
        <w:t>export async function getSteps() {</w:t>
        <w:br/>
        <w:t xml:space="preserve">  const { data, error } = await supabase.from('steps').select('*').order('order_index');</w:t>
        <w:br/>
        <w:t xml:space="preserve">  if (error) throw error;</w:t>
        <w:br/>
        <w:t xml:space="preserve">  return data;</w:t>
        <w:br/>
        <w:t>}</w:t>
        <w:br/>
      </w:r>
    </w:p>
    <w:p>
      <w:pPr>
        <w:pStyle w:val="Heading3"/>
      </w:pPr>
      <w:r>
        <w:t>Option B: MongoDB Atlas (server-side usage in Node)</w:t>
      </w:r>
    </w:p>
    <w:p>
      <w:r>
        <w:rPr>
          <w:rFonts w:ascii="Consolas" w:hAnsi="Consolas"/>
          <w:sz w:val="20"/>
        </w:rPr>
        <w:t>npm i mongodb</w:t>
      </w:r>
    </w:p>
    <w:p>
      <w:r>
        <w:rPr>
          <w:rFonts w:ascii="Consolas" w:hAnsi="Consolas"/>
          <w:sz w:val="20"/>
        </w:rPr>
        <w:t>import { MongoClient } from 'mongodb';</w:t>
        <w:br/>
        <w:br/>
        <w:t>const client = new MongoClient(process.env.MONGO_URI);</w:t>
        <w:br/>
        <w:t>await client.connect();</w:t>
        <w:br/>
        <w:t>const db = client.db('buildpath');</w:t>
        <w:br/>
        <w:br/>
        <w:t>export async function getSteps() {</w:t>
        <w:br/>
        <w:t xml:space="preserve">  return await db.collection('steps').find({}).sort({ order_index: 1 }).toArray();</w:t>
        <w:br/>
        <w:t>}</w:t>
        <w:br/>
      </w:r>
    </w:p>
    <w:p>
      <w:pPr>
        <w:pStyle w:val="Heading2"/>
      </w:pPr>
      <w:r>
        <w:t>9) Local Run Checklist (MVP)</w:t>
      </w:r>
    </w:p>
    <w:p>
      <w:pPr>
        <w:pStyle w:val="ListBullet"/>
      </w:pPr>
      <w:r>
        <w:t>Run frontend: Next.js (npm run dev) OR React+Vite (npm run dev).</w:t>
      </w:r>
    </w:p>
    <w:p>
      <w:pPr>
        <w:pStyle w:val="ListBullet"/>
      </w:pPr>
      <w:r>
        <w:t>Run backend API: Node (npx nodemon index.js).</w:t>
      </w:r>
    </w:p>
    <w:p>
      <w:pPr>
        <w:pStyle w:val="ListBullet"/>
      </w:pPr>
      <w:r>
        <w:t>Set environment variables: API URL, Auth0 keys, Stripe keys, DB connection strings.</w:t>
      </w:r>
    </w:p>
    <w:p>
      <w:pPr>
        <w:pStyle w:val="ListBullet"/>
      </w:pPr>
      <w:r>
        <w:t>Frontend calls Node API; Node reads/writes DB and calls external APIs.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